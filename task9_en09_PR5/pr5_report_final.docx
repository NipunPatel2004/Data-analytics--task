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Performance Prediction Using Linear Regression</w:t>
      </w:r>
    </w:p>
    <w:p>
      <w:pPr>
        <w:pStyle w:val="Heading1"/>
      </w:pPr>
      <w:r>
        <w:t>1. Introduction</w:t>
      </w:r>
    </w:p>
    <w:p>
      <w:r>
        <w:t>In educational institutions, understanding the factors that influence student academic performance is important for improving learning outcomes. Data analytics can help identify patterns in student behavior and predict academic results.</w:t>
      </w:r>
    </w:p>
    <w:p>
      <w:r>
        <w:t>This project analyzes a dataset of 500 students containing academic and demographic information such as study hours, attendance rate, major, and extracurricular activities. The goal is to build a predictive model that can estimate a student's Grade Point Average (GPA) based on these factors.</w:t>
      </w:r>
    </w:p>
    <w:p>
      <w:r>
        <w:t>Explanation:</w:t>
        <w:br/>
        <w:t>This step introduces the purpose of the project. It explains why analyzing student data is useful and how machine learning can help predict academic performance.</w:t>
        <w:br/>
      </w:r>
    </w:p>
    <w:p>
      <w:pPr>
        <w:pStyle w:val="Heading1"/>
      </w:pPr>
      <w:r>
        <w:t>2. Problem Definition</w:t>
      </w:r>
    </w:p>
    <w:p>
      <w:r>
        <w:t>The objective of this project is to predict student GPA based on academic and personal factors.</w:t>
      </w:r>
    </w:p>
    <w:p>
      <w:r>
        <w:t>Key questions include:</w:t>
        <w:br/>
        <w:t>- Do study hours influence GPA?</w:t>
        <w:br/>
        <w:t>- Does attendance rate affect academic performance?</w:t>
        <w:br/>
        <w:t>- Do extracurricular activities or part-time jobs impact GPA?</w:t>
      </w:r>
    </w:p>
    <w:p>
      <w:r>
        <w:t>The goal is to develop a predictive model that estimates GPA using available features.</w:t>
      </w:r>
    </w:p>
    <w:p>
      <w:r>
        <w:t>Explanation:</w:t>
        <w:br/>
        <w:t>Here we clearly define the problem that the project is solving. The task is a regression problem because GPA is a continuous numeric value.</w:t>
        <w:br/>
      </w:r>
    </w:p>
    <w:p>
      <w:pPr>
        <w:pStyle w:val="Heading1"/>
      </w:pPr>
      <w:r>
        <w:t>3. Task Definition</w:t>
      </w:r>
    </w:p>
    <w:p>
      <w:r>
        <w:t>Task: Build a data analytics and machine learning model that predicts student GPA using academic and behavioral features.</w:t>
      </w:r>
    </w:p>
    <w:p>
      <w:r>
        <w:t>Task Description:</w:t>
        <w:br/>
        <w:t xml:space="preserve">The task of this project is to apply a standardized data analytics workflow to analyze student performance data and develop a predictive model. </w:t>
        <w:br/>
        <w:t>The dataset includes variables such as study hours, attendance rate, demographic information, and participation in extracurricular activities.</w:t>
      </w:r>
    </w:p>
    <w:p>
      <w:r>
        <w:t>Using these features, the project aims to:</w:t>
        <w:br/>
        <w:t>• Identify relationships between student behavior and academic performance.</w:t>
        <w:br/>
        <w:t>• Train a machine learning model to learn patterns in the data.</w:t>
        <w:br/>
        <w:t>• Predict the GPA of students based on their characteristics.</w:t>
      </w:r>
    </w:p>
    <w:p>
      <w:r>
        <w:t>This task follows a typical data analytics process that includes:</w:t>
        <w:br/>
        <w:t>1. Data collection and understanding</w:t>
        <w:br/>
        <w:t>2. Data visualization and exploration</w:t>
        <w:br/>
        <w:t>3. Data preparation</w:t>
        <w:br/>
        <w:t>4. Feature selection</w:t>
        <w:br/>
        <w:t>5. Model training</w:t>
        <w:br/>
        <w:t>6. Model evaluation</w:t>
        <w:br/>
        <w:t>7. Result interpretation</w:t>
      </w:r>
    </w:p>
    <w:p>
      <w:r>
        <w:t>This structured workflow ensures that the analysis is systematic and that the resulting model is reliable and interpretable.</w:t>
        <w:br/>
      </w:r>
    </w:p>
    <w:p>
      <w:pPr>
        <w:pStyle w:val="Heading1"/>
      </w:pPr>
      <w:r>
        <w:t>4. Dataset Description</w:t>
      </w:r>
    </w:p>
    <w:p>
      <w:r>
        <w:t>The dataset contains 500 student records with variables such as StudentID, Gender, Age, StudyHoursPerWeek, AttendanceRate, GPA, Major, PartTimeJob, and ExtraCurricularActivities.</w:t>
      </w:r>
    </w:p>
    <w:p>
      <w:r>
        <w:t>The target variable for prediction is GPA.</w:t>
      </w:r>
    </w:p>
    <w:p>
      <w:r>
        <w:t>Explanation:</w:t>
        <w:br/>
        <w:t>Each row represents one student. The columns represent attributes that may influence academic performance. These attributes will be used as input features for the model.</w:t>
        <w:br/>
      </w:r>
    </w:p>
    <w:p>
      <w:pPr>
        <w:pStyle w:val="Heading1"/>
      </w:pPr>
      <w:r>
        <w:t>5. Tools and Technologies</w:t>
      </w:r>
    </w:p>
    <w:p>
      <w:r>
        <w:t>The analysis was performed using Python with the following tools:</w:t>
      </w:r>
    </w:p>
    <w:p>
      <w:r>
        <w:t>- pandas for data handling</w:t>
        <w:br/>
        <w:t>- Matplotlib for visualization</w:t>
        <w:br/>
        <w:t>- scikit-learn for machine learning</w:t>
        <w:br/>
        <w:t>- Jupyter Notebook for development and experimentation</w:t>
      </w:r>
    </w:p>
    <w:p>
      <w:r>
        <w:t>Small code example:</w:t>
      </w:r>
    </w:p>
    <w:p>
      <w:r>
        <w:t>import pandas as pd</w:t>
        <w:br/>
        <w:t>import matplotlib.pyplot as plt</w:t>
      </w:r>
    </w:p>
    <w:p>
      <w:r>
        <w:t>Explanation:</w:t>
        <w:br/>
        <w:t>These libraries help load data, visualize relationships, and build machine learning models.</w:t>
        <w:br/>
      </w:r>
    </w:p>
    <w:p>
      <w:pPr>
        <w:pStyle w:val="Heading1"/>
      </w:pPr>
      <w:r>
        <w:t>6. Data Loading and Exploration</w:t>
      </w:r>
    </w:p>
    <w:p>
      <w:r>
        <w:t>The dataset was imported using pandas and initial exploration was performed to understand the structure of the data.</w:t>
      </w:r>
    </w:p>
    <w:p>
      <w:r>
        <w:t>Small code example:</w:t>
      </w:r>
    </w:p>
    <w:p>
      <w:r>
        <w:t>data = pd.read_csv("student_performance_data.csv")</w:t>
        <w:br/>
        <w:t>data.head()</w:t>
      </w:r>
    </w:p>
    <w:p>
      <w:r>
        <w:t>Explanation:</w:t>
        <w:br/>
        <w:t>This step loads the dataset and displays the first few rows so we can understand what the data looks like.</w:t>
        <w:br/>
      </w:r>
    </w:p>
    <w:p>
      <w:pPr>
        <w:pStyle w:val="Heading1"/>
      </w:pPr>
      <w:r>
        <w:t>7. Data Visualization</w:t>
      </w:r>
    </w:p>
    <w:p>
      <w:r>
        <w:t>Visualization was used to understand relationships between variables.</w:t>
      </w:r>
    </w:p>
    <w:p>
      <w:r>
        <w:t>Example visualization code:</w:t>
      </w:r>
    </w:p>
    <w:p>
      <w:r>
        <w:t>plt.hist(data['GPA'], bins=10)</w:t>
        <w:br/>
        <w:t>plt.title("GPA Distribution")</w:t>
        <w:br/>
        <w:t>plt.show()</w:t>
      </w:r>
    </w:p>
    <w:p>
      <w:r>
        <w:t>Explanation:</w:t>
        <w:br/>
        <w:t>Graphs help identify patterns in the dataset. For example, we can see how GPA values are distributed among students.</w:t>
        <w:br/>
      </w:r>
    </w:p>
    <w:p>
      <w:pPr>
        <w:pStyle w:val="Heading1"/>
      </w:pPr>
      <w:r>
        <w:t>8. Data Preparation</w:t>
      </w:r>
    </w:p>
    <w:p>
      <w:r>
        <w:t>Categorical variables such as Gender, Major, PartTimeJob, and ExtraCurricularActivities were converted into numeric values using Label Encoding.</w:t>
      </w:r>
    </w:p>
    <w:p>
      <w:r>
        <w:t>Example code:</w:t>
      </w:r>
    </w:p>
    <w:p>
      <w:r>
        <w:t>from sklearn.preprocessing import LabelEncoder</w:t>
        <w:br/>
        <w:t>encoder = LabelEncoder()</w:t>
        <w:br/>
        <w:t>data['Gender'] = encoder.fit_transform(data['Gender'])</w:t>
      </w:r>
    </w:p>
    <w:p>
      <w:r>
        <w:t>Explanation:</w:t>
        <w:br/>
        <w:t>Machine learning models require numeric inputs, so text-based categories must be converted into numbers.</w:t>
        <w:br/>
      </w:r>
    </w:p>
    <w:p>
      <w:pPr>
        <w:pStyle w:val="Heading1"/>
      </w:pPr>
      <w:r>
        <w:t>9. Feature Selection</w:t>
      </w:r>
    </w:p>
    <w:p>
      <w:r>
        <w:t>The dataset was separated into input features (X) and target variable (y).</w:t>
      </w:r>
    </w:p>
    <w:p>
      <w:r>
        <w:t>Example code:</w:t>
      </w:r>
    </w:p>
    <w:p>
      <w:r>
        <w:t>X = data.drop('GPA', axis=1)</w:t>
        <w:br/>
        <w:t>y = data['GPA']</w:t>
      </w:r>
    </w:p>
    <w:p>
      <w:r>
        <w:t>Explanation:</w:t>
        <w:br/>
        <w:t>X contains all variables used to predict GPA, while y represents the actual GPA values the model will learn to predict.</w:t>
        <w:br/>
      </w:r>
    </w:p>
    <w:p>
      <w:pPr>
        <w:pStyle w:val="Heading1"/>
      </w:pPr>
      <w:r>
        <w:t>10. Train-Test Split</w:t>
      </w:r>
    </w:p>
    <w:p>
      <w:r>
        <w:t>The dataset was divided into training and testing sets using an 80/20 split.</w:t>
      </w:r>
    </w:p>
    <w:p>
      <w:r>
        <w:t>Example code:</w:t>
      </w:r>
    </w:p>
    <w:p>
      <w:r>
        <w:t>from sklearn.model_selection import train_test_split</w:t>
      </w:r>
    </w:p>
    <w:p>
      <w:r>
        <w:t>X_train, X_test, y_train, y_test = train_test_split(</w:t>
        <w:br/>
        <w:t xml:space="preserve">    X, y, test_size=0.2, random_state=42</w:t>
        <w:br/>
        <w:t>)</w:t>
      </w:r>
    </w:p>
    <w:p>
      <w:r>
        <w:t>Explanation:</w:t>
        <w:br/>
        <w:t>Training data is used to teach the model, while testing data checks how well the model performs on new unseen data.</w:t>
        <w:br/>
      </w:r>
    </w:p>
    <w:p>
      <w:pPr>
        <w:pStyle w:val="Heading1"/>
      </w:pPr>
      <w:r>
        <w:t>11. Model Training</w:t>
      </w:r>
    </w:p>
    <w:p>
      <w:r>
        <w:t>A Linear Regression model was trained on the training dataset.</w:t>
      </w:r>
    </w:p>
    <w:p>
      <w:r>
        <w:t>Example code:</w:t>
      </w:r>
    </w:p>
    <w:p>
      <w:r>
        <w:t>from sklearn.linear_model import LinearRegression</w:t>
        <w:br/>
        <w:t>model = LinearRegression()</w:t>
        <w:br/>
        <w:t>model.fit(X_train, y_train)</w:t>
      </w:r>
    </w:p>
    <w:p>
      <w:r>
        <w:t>Explanation:</w:t>
        <w:br/>
        <w:t>The model learns the relationship between features (study hours, attendance, etc.) and GPA during this step.</w:t>
        <w:br/>
      </w:r>
    </w:p>
    <w:p>
      <w:pPr>
        <w:pStyle w:val="Heading1"/>
      </w:pPr>
      <w:r>
        <w:t>12. Prediction</w:t>
      </w:r>
    </w:p>
    <w:p>
      <w:r>
        <w:t>The trained model was used to predict GPA values for the test dataset.</w:t>
      </w:r>
    </w:p>
    <w:p>
      <w:r>
        <w:t>Example code:</w:t>
      </w:r>
    </w:p>
    <w:p>
      <w:r>
        <w:t>y_pred = model.predict(X_test)</w:t>
      </w:r>
    </w:p>
    <w:p>
      <w:r>
        <w:t>Explanation:</w:t>
        <w:br/>
        <w:t>The model applies what it learned during training to estimate GPA for students in the testing dataset.</w:t>
        <w:br/>
      </w:r>
    </w:p>
    <w:p>
      <w:pPr>
        <w:pStyle w:val="Heading1"/>
      </w:pPr>
      <w:r>
        <w:t>13. Model Evaluation</w:t>
      </w:r>
    </w:p>
    <w:p>
      <w:r>
        <w:t>Model performance was evaluated using Mean Squared Error (MSE) and R2 Score.</w:t>
      </w:r>
    </w:p>
    <w:p>
      <w:r>
        <w:t>Example code:</w:t>
      </w:r>
    </w:p>
    <w:p>
      <w:r>
        <w:t>from sklearn.metrics import mean_squared_error, r2_score</w:t>
      </w:r>
    </w:p>
    <w:p>
      <w:r>
        <w:t>mse = mean_squared_error(y_test, y_pred)</w:t>
        <w:br/>
        <w:t>r2 = r2_score(y_test, y_pred)</w:t>
      </w:r>
    </w:p>
    <w:p>
      <w:r>
        <w:t>Explanation:</w:t>
        <w:br/>
        <w:t>MSE measures the average prediction error, while R2 indicates how well the model explains variation in GPA values.</w:t>
        <w:br/>
      </w:r>
    </w:p>
    <w:p>
      <w:pPr>
        <w:pStyle w:val="Heading1"/>
      </w:pPr>
      <w:r>
        <w:t>14. Visualization of Predictions</w:t>
      </w:r>
    </w:p>
    <w:p>
      <w:r>
        <w:t>A scatter plot comparing actual GPA values and predicted GPA values was used to visually evaluate model performance.</w:t>
      </w:r>
    </w:p>
    <w:p>
      <w:r>
        <w:t>Example code:</w:t>
      </w:r>
    </w:p>
    <w:p>
      <w:r>
        <w:t>plt.scatter(y_test, y_pred)</w:t>
        <w:br/>
        <w:t>plt.xlabel("Actual GPA")</w:t>
        <w:br/>
        <w:t>plt.ylabel("Predicted GPA")</w:t>
        <w:br/>
        <w:t>plt.show()</w:t>
      </w:r>
    </w:p>
    <w:p>
      <w:r>
        <w:t>Explanation:</w:t>
        <w:br/>
        <w:t>If the model performs well, predicted points will appear close to the actual GPA values.</w:t>
        <w:br/>
      </w:r>
    </w:p>
    <w:p>
      <w:pPr>
        <w:pStyle w:val="Heading1"/>
      </w:pPr>
      <w:r>
        <w:t>15. Conclusion</w:t>
      </w:r>
    </w:p>
    <w:p>
      <w:r>
        <w:t>The project demonstrates how machine learning can be used to analyze and predict student academic performance. The Linear Regression model provides insights into factors that influence GPA.</w:t>
      </w:r>
    </w:p>
    <w:p>
      <w:r>
        <w:t>Explanation:</w:t>
        <w:br/>
        <w:t>The final results show that data analytics can help identify patterns in academic performance and support educational decision-making.</w:t>
        <w:br/>
      </w:r>
    </w:p>
    <w:p>
      <w:pPr>
        <w:pStyle w:val="Heading1"/>
      </w:pPr>
      <w:r>
        <w:t>16. Future Improvements</w:t>
      </w:r>
    </w:p>
    <w:p>
      <w:r>
        <w:t>Future work may include using more advanced models such as Random Forest, adding additional features, or collecting larger datasets to improve prediction accuracy.</w:t>
      </w:r>
    </w:p>
    <w:p>
      <w:r>
        <w:t>Explanation:</w:t>
        <w:br/>
        <w:t>Improving the dataset and experimenting with other algorithms could increase model accuracy in future studies.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